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</w:t>
      </w:r>
      <w:r w:rsidR="002B11D2">
        <w:rPr>
          <w:b/>
          <w:color w:val="0B2545"/>
          <w:sz w:val="48"/>
        </w:rPr>
        <w:t>NG Ticketing System</w:t>
      </w:r>
      <w:r>
        <w:rPr>
          <w:b/>
          <w:color w:val="0B2545"/>
          <w:sz w:val="48"/>
        </w:rPr>
        <w:t xml:space="preserve"> Day 1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</w:t>
      </w:r>
      <w:r>
        <w:t xml:space="preserve"> 1</w:t>
      </w:r>
      <w:r w:rsidR="000936E7">
        <w:t>7</w:t>
      </w:r>
      <w:r>
        <w:t xml:space="preserve"> August 2026  </w:t>
      </w:r>
    </w:p>
    <w:p w14:paraId="3D0E0B4A" w14:textId="77777777" w:rsidR="0015357B" w:rsidRDefault="00000000">
      <w:r>
        <w:rPr>
          <w:b/>
        </w:rPr>
        <w:t>Day covered:</w:t>
      </w:r>
      <w:r>
        <w:t xml:space="preserve"> Day 1 only  </w:t>
      </w:r>
    </w:p>
    <w:p w14:paraId="5ED3F065" w14:textId="77777777" w:rsidR="0015357B" w:rsidRDefault="00000000">
      <w:r>
        <w:rPr>
          <w:b/>
        </w:rPr>
        <w:t>Days 2–5:</w:t>
      </w:r>
      <w:r>
        <w:t xml:space="preserve"> Not started</w:t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1325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440A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060E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Day 1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82B3" w14:textId="77777777" w:rsidR="0015357B" w:rsidRDefault="00000000">
            <w:pPr>
              <w:spacing w:after="0"/>
            </w:pPr>
            <w:r>
              <w:rPr>
                <w:sz w:val="18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02E4" w14:textId="77777777" w:rsidR="0015357B" w:rsidRDefault="00000000">
            <w:pPr>
              <w:spacing w:after="0"/>
            </w:pPr>
            <w:r>
              <w:rPr>
                <w:sz w:val="18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B406" w14:textId="77777777" w:rsidR="0015357B" w:rsidRDefault="00000000">
            <w:pPr>
              <w:spacing w:after="0"/>
            </w:pPr>
            <w:r>
              <w:rPr>
                <w:sz w:val="18"/>
              </w:rPr>
              <w:t>Full code review: architecture, security, authorization, logic, database, and maintainability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C3A9" w14:textId="77777777" w:rsidR="0015357B" w:rsidRDefault="00000000">
            <w:pPr>
              <w:spacing w:after="0"/>
            </w:pPr>
            <w:r>
              <w:rPr>
                <w:sz w:val="18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1025" w14:textId="77777777" w:rsidR="0015357B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4EE8" w14:textId="77777777" w:rsidR="0015357B" w:rsidRDefault="00000000">
            <w:pPr>
              <w:spacing w:after="0"/>
            </w:pPr>
            <w:r>
              <w:rPr>
                <w:sz w:val="18"/>
              </w:rPr>
              <w:t>Role-based user testing across the available CITS roles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0104" w14:textId="77777777" w:rsidR="0015357B" w:rsidRDefault="00000000">
            <w:pPr>
              <w:spacing w:after="0"/>
            </w:pPr>
            <w:proofErr w:type="spellStart"/>
            <w:r>
              <w:rPr>
                <w:sz w:val="18"/>
              </w:rPr>
              <w:t>Jhansu</w:t>
            </w:r>
            <w:proofErr w:type="spellEnd"/>
            <w:r>
              <w:rPr>
                <w:sz w:val="18"/>
              </w:rPr>
              <w:t xml:space="preserve">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AB5A" w14:textId="77777777" w:rsidR="0015357B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7EAD" w14:textId="77777777" w:rsidR="0015357B" w:rsidRDefault="00000000">
            <w:pPr>
              <w:spacing w:after="0"/>
            </w:pPr>
            <w:r>
              <w:rPr>
                <w:sz w:val="18"/>
              </w:rPr>
              <w:t>Bug reporting and edge-case testing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711A" w14:textId="77777777" w:rsidR="0015357B" w:rsidRDefault="00000000">
            <w:pPr>
              <w:spacing w:after="0"/>
            </w:pPr>
            <w:r>
              <w:rPr>
                <w:sz w:val="18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C803" w14:textId="77777777" w:rsidR="0015357B" w:rsidRDefault="00000000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00590" w14:textId="77777777" w:rsidR="0015357B" w:rsidRDefault="00000000">
            <w:pPr>
              <w:spacing w:after="0"/>
            </w:pPr>
            <w:r>
              <w:rPr>
                <w:sz w:val="18"/>
              </w:rPr>
              <w:t>UI/UX, responsive, accessibility, and browser testing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1 outcome</w:t>
      </w:r>
    </w:p>
    <w:p w14:paraId="25E1CAEC" w14:textId="77777777" w:rsidR="0015357B" w:rsidRDefault="00000000">
      <w:r>
        <w:t xml:space="preserve">Day 1 produced a consolidated code-audit baseline and QA execution plan. </w:t>
      </w:r>
      <w:proofErr w:type="gramStart"/>
      <w:r>
        <w:t>Production</w:t>
      </w:r>
      <w:proofErr w:type="gramEnd"/>
      <w:r>
        <w:t xml:space="preserve"> PHP syntax validation passed for all PHP files using </w:t>
      </w:r>
      <w:r>
        <w:rPr>
          <w:rFonts w:ascii="Consolas" w:hAnsi="Consolas"/>
          <w:color w:val="1F4D78"/>
          <w:sz w:val="20"/>
        </w:rPr>
        <w:t>C:\xampp\php\php.exe</w:t>
      </w:r>
      <w:r>
        <w:t>. Existing local QA evidence was also reviewed:</w:t>
      </w:r>
    </w:p>
    <w:p w14:paraId="62328292" w14:textId="77777777" w:rsidR="0015357B" w:rsidRDefault="00000000">
      <w:pPr>
        <w:pStyle w:val="ListBullet"/>
      </w:pPr>
      <w:r>
        <w:t>Regression harness: 42 checks passed.</w:t>
      </w:r>
    </w:p>
    <w:p w14:paraId="46C7F5C7" w14:textId="77777777" w:rsidR="0015357B" w:rsidRDefault="00000000">
      <w:pPr>
        <w:pStyle w:val="ListBullet"/>
      </w:pPr>
      <w:r>
        <w:t>Multi-assignee and involved-department ticket flow: locally verified.</w:t>
      </w:r>
    </w:p>
    <w:p w14:paraId="002CABDD" w14:textId="77777777" w:rsidR="0015357B" w:rsidRDefault="00000000">
      <w:pPr>
        <w:pStyle w:val="ListBullet"/>
      </w:pPr>
      <w:r>
        <w:t xml:space="preserve">Team Leader </w:t>
      </w:r>
      <w:proofErr w:type="gramStart"/>
      <w:r>
        <w:t>assigned-ticket</w:t>
      </w:r>
      <w:proofErr w:type="gramEnd"/>
      <w:r>
        <w:t>-only visibility: locally verified.</w:t>
      </w:r>
    </w:p>
    <w:p w14:paraId="4CC9E539" w14:textId="77777777" w:rsidR="0015357B" w:rsidRDefault="00000000">
      <w:pPr>
        <w:pStyle w:val="ListBullet"/>
      </w:pPr>
      <w:r>
        <w:t>CNG Admin view/filter-only boundary: locally verified.</w:t>
      </w:r>
    </w:p>
    <w:p w14:paraId="786B8E6D" w14:textId="77777777" w:rsidR="0015357B" w:rsidRDefault="00000000">
      <w:pPr>
        <w:pStyle w:val="ListBullet"/>
      </w:pPr>
      <w:r>
        <w:t xml:space="preserve">Existing </w:t>
      </w:r>
      <w:proofErr w:type="gramStart"/>
      <w:r>
        <w:t>fix</w:t>
      </w:r>
      <w:proofErr w:type="gramEnd"/>
      <w:r>
        <w:t xml:space="preserve"> memory was checked before reporting findings.</w:t>
      </w:r>
    </w:p>
    <w:p w14:paraId="5143E834" w14:textId="77777777" w:rsidR="0015357B" w:rsidRDefault="00000000">
      <w:r>
        <w:t>The findings below are code-audit findings or test risks identified during Day 1. They are not all confirmed production defects until the assigned manual tests are executed.</w:t>
      </w:r>
    </w:p>
    <w:p w14:paraId="352FEF6E" w14:textId="3012358C" w:rsidR="0015357B" w:rsidRDefault="00000000">
      <w:pPr>
        <w:pStyle w:val="Heading1"/>
      </w:pPr>
      <w:r>
        <w:lastRenderedPageBreak/>
        <w:t>Ian Tolentino, Lead Developer</w:t>
      </w:r>
    </w:p>
    <w:p w14:paraId="0B010EF4" w14:textId="77777777" w:rsidR="0015357B" w:rsidRDefault="00000000">
      <w:pPr>
        <w:pStyle w:val="Heading2"/>
      </w:pPr>
      <w:r>
        <w:t>Day 1 review checklist completed</w:t>
      </w:r>
    </w:p>
    <w:p w14:paraId="42A75EC3" w14:textId="77777777" w:rsidR="0015357B" w:rsidRDefault="00000000">
      <w:pPr>
        <w:pStyle w:val="ListBullet"/>
      </w:pPr>
      <w:r>
        <w:t xml:space="preserve">Reviewed authentication and session handling in </w:t>
      </w:r>
      <w:r>
        <w:rPr>
          <w:rFonts w:ascii="Consolas" w:hAnsi="Consolas"/>
          <w:color w:val="1F4D78"/>
          <w:sz w:val="20"/>
        </w:rPr>
        <w:t>app/</w:t>
      </w:r>
      <w:proofErr w:type="spellStart"/>
      <w:r>
        <w:rPr>
          <w:rFonts w:ascii="Consolas" w:hAnsi="Consolas"/>
          <w:color w:val="1F4D78"/>
          <w:sz w:val="20"/>
        </w:rPr>
        <w:t>auth.php</w:t>
      </w:r>
      <w:proofErr w:type="spellEnd"/>
      <w:r>
        <w:t xml:space="preserve">, </w:t>
      </w:r>
      <w:r>
        <w:rPr>
          <w:rFonts w:ascii="Consolas" w:hAnsi="Consolas"/>
          <w:color w:val="1F4D78"/>
          <w:sz w:val="20"/>
        </w:rPr>
        <w:t>app/</w:t>
      </w:r>
      <w:proofErr w:type="spellStart"/>
      <w:r>
        <w:rPr>
          <w:rFonts w:ascii="Consolas" w:hAnsi="Consolas"/>
          <w:color w:val="1F4D78"/>
          <w:sz w:val="20"/>
        </w:rPr>
        <w:t>security.php</w:t>
      </w:r>
      <w:proofErr w:type="spellEnd"/>
      <w:r>
        <w:t xml:space="preserve">, </w:t>
      </w:r>
      <w:r>
        <w:rPr>
          <w:rFonts w:ascii="Consolas" w:hAnsi="Consolas"/>
          <w:color w:val="1F4D78"/>
          <w:sz w:val="20"/>
        </w:rPr>
        <w:t>app/</w:t>
      </w:r>
      <w:proofErr w:type="spellStart"/>
      <w:r>
        <w:rPr>
          <w:rFonts w:ascii="Consolas" w:hAnsi="Consolas"/>
          <w:color w:val="1F4D78"/>
          <w:sz w:val="20"/>
        </w:rPr>
        <w:t>bootstrap.php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4D78"/>
          <w:sz w:val="20"/>
        </w:rPr>
        <w:t>login.php</w:t>
      </w:r>
      <w:proofErr w:type="spellEnd"/>
      <w:r>
        <w:t>, and password-reset routes.</w:t>
      </w:r>
    </w:p>
    <w:p w14:paraId="29EB3A8E" w14:textId="77777777" w:rsidR="0015357B" w:rsidRDefault="00000000">
      <w:pPr>
        <w:pStyle w:val="ListBullet"/>
      </w:pPr>
      <w:r>
        <w:t>Reviewed permission gates and role checks across ticket, administration, leave, calendar, export, import, attachment, and API routes.</w:t>
      </w:r>
    </w:p>
    <w:p w14:paraId="403219A6" w14:textId="77777777" w:rsidR="0015357B" w:rsidRDefault="00000000">
      <w:pPr>
        <w:pStyle w:val="ListBullet"/>
      </w:pPr>
      <w:r>
        <w:t xml:space="preserve">Reviewed role and permission seed data in </w:t>
      </w:r>
      <w:r>
        <w:rPr>
          <w:rFonts w:ascii="Consolas" w:hAnsi="Consolas"/>
          <w:color w:val="1F4D78"/>
          <w:sz w:val="20"/>
        </w:rPr>
        <w:t>database/</w:t>
      </w:r>
      <w:proofErr w:type="spellStart"/>
      <w:r>
        <w:rPr>
          <w:rFonts w:ascii="Consolas" w:hAnsi="Consolas"/>
          <w:color w:val="1F4D78"/>
          <w:sz w:val="20"/>
        </w:rPr>
        <w:t>schema.sql</w:t>
      </w:r>
      <w:proofErr w:type="spellEnd"/>
      <w:r>
        <w:t xml:space="preserve"> and related migrations.</w:t>
      </w:r>
    </w:p>
    <w:p w14:paraId="5D0EDAC2" w14:textId="77777777" w:rsidR="0015357B" w:rsidRDefault="00000000">
      <w:pPr>
        <w:pStyle w:val="ListBullet"/>
      </w:pPr>
      <w:r>
        <w:t xml:space="preserve">Reviewed ticket visibility and Team Leader scoping in </w:t>
      </w:r>
      <w:r>
        <w:rPr>
          <w:rFonts w:ascii="Consolas" w:hAnsi="Consolas"/>
          <w:color w:val="1F4D78"/>
          <w:sz w:val="20"/>
        </w:rPr>
        <w:t>app/</w:t>
      </w:r>
      <w:proofErr w:type="spellStart"/>
      <w:r>
        <w:rPr>
          <w:rFonts w:ascii="Consolas" w:hAnsi="Consolas"/>
          <w:color w:val="1F4D78"/>
          <w:sz w:val="20"/>
        </w:rPr>
        <w:t>tickets.php</w:t>
      </w:r>
      <w:proofErr w:type="spellEnd"/>
      <w:r>
        <w:t>.</w:t>
      </w:r>
    </w:p>
    <w:p w14:paraId="1DEB1C12" w14:textId="77777777" w:rsidR="0015357B" w:rsidRDefault="00000000">
      <w:pPr>
        <w:pStyle w:val="ListBullet"/>
      </w:pPr>
      <w:r>
        <w:t>Reviewed ticket creation, editing, workflow updates, deletion, restoration, comments, and attachments.</w:t>
      </w:r>
    </w:p>
    <w:p w14:paraId="5FA09EFA" w14:textId="77777777" w:rsidR="0015357B" w:rsidRDefault="00000000">
      <w:pPr>
        <w:pStyle w:val="ListBullet"/>
      </w:pPr>
      <w:r>
        <w:t>Reviewed API token validation, rate limiting, filtering, logging, and response contents.</w:t>
      </w:r>
    </w:p>
    <w:p w14:paraId="2FFFBEC1" w14:textId="77777777" w:rsidR="0015357B" w:rsidRDefault="00000000">
      <w:pPr>
        <w:pStyle w:val="ListBullet"/>
      </w:pPr>
      <w:r>
        <w:t>Reviewed CSV import validation and transaction behavior.</w:t>
      </w:r>
    </w:p>
    <w:p w14:paraId="0145B51A" w14:textId="77777777" w:rsidR="0015357B" w:rsidRDefault="00000000">
      <w:pPr>
        <w:pStyle w:val="ListBullet"/>
      </w:pPr>
      <w:r>
        <w:t>Reviewed SQL parameterization, dynamic SQL construction, transaction rollback paths, and likely scale concerns.</w:t>
      </w:r>
    </w:p>
    <w:p w14:paraId="6A4168C1" w14:textId="77777777" w:rsidR="0015357B" w:rsidRDefault="00000000">
      <w:pPr>
        <w:pStyle w:val="ListBullet"/>
      </w:pPr>
      <w:r>
        <w:t>Ran PHP syntax lint across production PHP files.</w:t>
      </w:r>
    </w:p>
    <w:p w14:paraId="6A5CAACC" w14:textId="216DBAFB" w:rsidR="0015357B" w:rsidRDefault="00000000">
      <w:pPr>
        <w:pStyle w:val="Heading2"/>
      </w:pPr>
      <w:r>
        <w:t>Issues found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54FE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Severity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3192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Finding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88B5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Location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40A0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Recommended action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6554" w14:textId="77777777" w:rsidR="0015357B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0A59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admin.php</w:t>
            </w:r>
            <w:proofErr w:type="spellEnd"/>
            <w:r>
              <w:rPr>
                <w:sz w:val="18"/>
              </w:rPr>
              <w:t xml:space="preserve"> gates the page with </w:t>
            </w:r>
            <w:proofErr w:type="spellStart"/>
            <w:r>
              <w:rPr>
                <w:color w:val="1F4D78"/>
                <w:sz w:val="18"/>
              </w:rPr>
              <w:t>manage_roles</w:t>
            </w:r>
            <w:proofErr w:type="spellEnd"/>
            <w:r>
              <w:rPr>
                <w:sz w:val="18"/>
              </w:rPr>
              <w:t xml:space="preserve">, but the permission-change POST action does not require Super Admin status. A role granted </w:t>
            </w:r>
            <w:proofErr w:type="spellStart"/>
            <w:r>
              <w:rPr>
                <w:color w:val="1F4D78"/>
                <w:sz w:val="18"/>
              </w:rPr>
              <w:t>manage_roles</w:t>
            </w:r>
            <w:proofErr w:type="spellEnd"/>
            <w:r>
              <w:rPr>
                <w:sz w:val="18"/>
              </w:rPr>
              <w:t xml:space="preserve"> could grant itself or another </w:t>
            </w:r>
            <w:proofErr w:type="gramStart"/>
            <w:r>
              <w:rPr>
                <w:sz w:val="18"/>
              </w:rPr>
              <w:t>role powerful</w:t>
            </w:r>
            <w:proofErr w:type="gramEnd"/>
            <w:r>
              <w:rPr>
                <w:sz w:val="18"/>
              </w:rPr>
              <w:t xml:space="preserve"> permissions.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F970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admin.php:4</w:t>
            </w:r>
            <w:r>
              <w:rPr>
                <w:sz w:val="18"/>
              </w:rPr>
              <w:t xml:space="preserve">, </w:t>
            </w:r>
            <w:r>
              <w:rPr>
                <w:color w:val="1F4D78"/>
                <w:sz w:val="18"/>
              </w:rPr>
              <w:t>admin.php:17-19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EFF6" w14:textId="77777777" w:rsidR="0015357B" w:rsidRDefault="00000000">
            <w:pPr>
              <w:spacing w:after="0"/>
            </w:pPr>
            <w:r>
              <w:rPr>
                <w:sz w:val="18"/>
              </w:rPr>
              <w:t>Restrict role-grant changes to Super Admin or introduce a separate protected capability with explicit safeguards.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4AC0" w14:textId="77777777" w:rsidR="0015357B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7DFE" w14:textId="77777777" w:rsidR="0015357B" w:rsidRDefault="00000000">
            <w:pPr>
              <w:spacing w:after="0"/>
            </w:pPr>
            <w:r>
              <w:rPr>
                <w:sz w:val="18"/>
              </w:rPr>
              <w:t>User-management POST actions accept submitted role and user IDs without validating record existence or protecting the last Super Admin from deactivation/demotion.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55BC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admin.php:21-28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ECAE" w14:textId="77777777" w:rsidR="0015357B" w:rsidRDefault="00000000">
            <w:pPr>
              <w:spacing w:after="0"/>
            </w:pPr>
            <w:r>
              <w:rPr>
                <w:sz w:val="18"/>
              </w:rPr>
              <w:t>Validate IDs, prevent self-lockout, and enforce a last-Super-Admin safety rule.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7A43" w14:textId="77777777" w:rsidR="0015357B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4649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API tokens are stored in </w:t>
            </w:r>
            <w:proofErr w:type="gramStart"/>
            <w:r>
              <w:rPr>
                <w:sz w:val="18"/>
              </w:rPr>
              <w:t>plaintext</w:t>
            </w:r>
            <w:proofErr w:type="gramEnd"/>
            <w:r>
              <w:rPr>
                <w:sz w:val="18"/>
              </w:rPr>
              <w:t xml:space="preserve"> and every request scans all active tokens.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5894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api</w:t>
            </w:r>
            <w:proofErr w:type="spellEnd"/>
            <w:r>
              <w:rPr>
                <w:color w:val="1F4D78"/>
                <w:sz w:val="18"/>
              </w:rPr>
              <w:t>/feed.php:13-15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FB90" w14:textId="77777777" w:rsidR="0015357B" w:rsidRDefault="00000000">
            <w:pPr>
              <w:spacing w:after="0"/>
            </w:pPr>
            <w:r>
              <w:rPr>
                <w:sz w:val="18"/>
              </w:rPr>
              <w:t>Store a token hash, look up by indexed identifier/hash, and avoid plaintext token persistence.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567B" w14:textId="77777777" w:rsidR="0015357B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66AD" w14:textId="77777777" w:rsidR="0015357B" w:rsidRDefault="00000000">
            <w:pPr>
              <w:spacing w:after="0"/>
            </w:pPr>
            <w:r>
              <w:rPr>
                <w:sz w:val="18"/>
              </w:rPr>
              <w:t>The API feed exposes broad ticket fields, including internal IDs, employee names, descriptions, creator IDs, and resolutions.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EB52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api</w:t>
            </w:r>
            <w:proofErr w:type="spellEnd"/>
            <w:r>
              <w:rPr>
                <w:color w:val="1F4D78"/>
                <w:sz w:val="18"/>
              </w:rPr>
              <w:t>/</w:t>
            </w:r>
            <w:proofErr w:type="spellStart"/>
            <w:r>
              <w:rPr>
                <w:color w:val="1F4D78"/>
                <w:sz w:val="18"/>
              </w:rPr>
              <w:t>feed.php</w:t>
            </w:r>
            <w:proofErr w:type="spellEnd"/>
            <w:r>
              <w:rPr>
                <w:sz w:val="18"/>
              </w:rPr>
              <w:t xml:space="preserve"> response query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4EA2" w14:textId="77777777" w:rsidR="0015357B" w:rsidRDefault="00000000">
            <w:pPr>
              <w:spacing w:after="0"/>
            </w:pPr>
            <w:r>
              <w:rPr>
                <w:sz w:val="18"/>
              </w:rPr>
              <w:t>Define and minimize the public API schema; confirm data classification and consumer authorization.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EA2A" w14:textId="77777777" w:rsidR="0015357B" w:rsidRDefault="00000000">
            <w:pPr>
              <w:spacing w:after="0"/>
            </w:pPr>
            <w:r>
              <w:rPr>
                <w:sz w:val="18"/>
              </w:rPr>
              <w:lastRenderedPageBreak/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2406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edit-</w:t>
            </w:r>
            <w:proofErr w:type="spellStart"/>
            <w:r>
              <w:rPr>
                <w:color w:val="1F4D78"/>
                <w:sz w:val="18"/>
              </w:rPr>
              <w:t>ticket.php</w:t>
            </w:r>
            <w:proofErr w:type="spellEnd"/>
            <w:r>
              <w:rPr>
                <w:sz w:val="18"/>
              </w:rPr>
              <w:t xml:space="preserve"> can close a ticket when a resolution is supplied without explicitly enforcing </w:t>
            </w:r>
            <w:proofErr w:type="spellStart"/>
            <w:r>
              <w:rPr>
                <w:color w:val="1F4D78"/>
                <w:sz w:val="18"/>
              </w:rPr>
              <w:t>close_tickets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E10E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edit-</w:t>
            </w:r>
            <w:proofErr w:type="spellStart"/>
            <w:r>
              <w:rPr>
                <w:color w:val="1F4D78"/>
                <w:sz w:val="18"/>
              </w:rPr>
              <w:t>ticket.php</w:t>
            </w:r>
            <w:proofErr w:type="spellEnd"/>
            <w:r>
              <w:rPr>
                <w:sz w:val="18"/>
              </w:rPr>
              <w:t xml:space="preserve"> workflow update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BEFD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Require </w:t>
            </w:r>
            <w:proofErr w:type="spellStart"/>
            <w:r>
              <w:rPr>
                <w:color w:val="1F4D78"/>
                <w:sz w:val="18"/>
              </w:rPr>
              <w:t>close_tickets</w:t>
            </w:r>
            <w:proofErr w:type="spellEnd"/>
            <w:r>
              <w:rPr>
                <w:sz w:val="18"/>
              </w:rPr>
              <w:t xml:space="preserve"> for every transition to </w:t>
            </w:r>
            <w:r>
              <w:rPr>
                <w:color w:val="1F4D78"/>
                <w:sz w:val="18"/>
              </w:rPr>
              <w:t>closed</w:t>
            </w:r>
            <w:r>
              <w:rPr>
                <w:sz w:val="18"/>
              </w:rPr>
              <w:t>, including edits.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CAFB" w14:textId="77777777" w:rsidR="0015357B" w:rsidRDefault="00000000">
            <w:pPr>
              <w:spacing w:after="0"/>
            </w:pPr>
            <w:r>
              <w:rPr>
                <w:sz w:val="18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CBFC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Attachment confidentiality depends on web-server configuration blocking direct access to </w:t>
            </w:r>
            <w:r>
              <w:rPr>
                <w:color w:val="1F4D78"/>
                <w:sz w:val="18"/>
              </w:rPr>
              <w:t>storage/private</w:t>
            </w:r>
            <w:r>
              <w:rPr>
                <w:sz w:val="18"/>
              </w:rPr>
              <w:t>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635C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ticket.php:63-70</w:t>
            </w:r>
            <w:r>
              <w:rPr>
                <w:sz w:val="18"/>
              </w:rPr>
              <w:t xml:space="preserve">, </w:t>
            </w:r>
            <w:r>
              <w:rPr>
                <w:color w:val="1F4D78"/>
                <w:sz w:val="18"/>
              </w:rPr>
              <w:t>download-</w:t>
            </w:r>
            <w:proofErr w:type="spellStart"/>
            <w:r>
              <w:rPr>
                <w:color w:val="1F4D78"/>
                <w:sz w:val="18"/>
              </w:rPr>
              <w:t>attachment.php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679D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Verify deployment </w:t>
            </w:r>
            <w:r>
              <w:rPr>
                <w:color w:val="1F4D78"/>
                <w:sz w:val="18"/>
              </w:rPr>
              <w:t>.</w:t>
            </w:r>
            <w:proofErr w:type="spellStart"/>
            <w:r>
              <w:rPr>
                <w:color w:val="1F4D78"/>
                <w:sz w:val="18"/>
              </w:rPr>
              <w:t>htaccess</w:t>
            </w:r>
            <w:proofErr w:type="spellEnd"/>
            <w:r>
              <w:rPr>
                <w:sz w:val="18"/>
              </w:rPr>
              <w:t>/server rules and add a deployment smoke test for direct-path denial.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B9B65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4622" w14:textId="77777777" w:rsidR="0015357B" w:rsidRDefault="00000000">
            <w:pPr>
              <w:spacing w:after="0"/>
            </w:pPr>
            <w:r>
              <w:rPr>
                <w:sz w:val="18"/>
              </w:rPr>
              <w:t>Ticket status submitted through the workflow form is not used; status is derived from resolution content.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7B63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ticket.php:86-100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7A88" w14:textId="77777777" w:rsidR="0015357B" w:rsidRDefault="00000000">
            <w:pPr>
              <w:spacing w:after="0"/>
            </w:pPr>
            <w:r>
              <w:rPr>
                <w:sz w:val="18"/>
              </w:rPr>
              <w:t>Either remove the misleading selector or implement and validate the submitted status.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FE08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E5A89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Editing a ticket with no resolution forces it to </w:t>
            </w:r>
            <w:proofErr w:type="spellStart"/>
            <w:r>
              <w:rPr>
                <w:color w:val="1F4D78"/>
                <w:sz w:val="18"/>
              </w:rPr>
              <w:t>in_progress</w:t>
            </w:r>
            <w:proofErr w:type="spellEnd"/>
            <w:r>
              <w:rPr>
                <w:sz w:val="18"/>
              </w:rPr>
              <w:t xml:space="preserve">, potentially overwriting </w:t>
            </w:r>
            <w:r>
              <w:rPr>
                <w:color w:val="1F4D78"/>
                <w:sz w:val="18"/>
              </w:rPr>
              <w:t>open</w:t>
            </w:r>
            <w:r>
              <w:rPr>
                <w:sz w:val="18"/>
              </w:rPr>
              <w:t xml:space="preserve"> or </w:t>
            </w:r>
            <w:r>
              <w:rPr>
                <w:color w:val="1F4D78"/>
                <w:sz w:val="18"/>
              </w:rPr>
              <w:t>pending</w:t>
            </w:r>
            <w:r>
              <w:rPr>
                <w:sz w:val="18"/>
              </w:rPr>
              <w:t>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2D9C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edit-</w:t>
            </w:r>
            <w:proofErr w:type="spellStart"/>
            <w:r>
              <w:rPr>
                <w:color w:val="1F4D78"/>
                <w:sz w:val="18"/>
              </w:rPr>
              <w:t>ticket.php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8C9E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Preserve </w:t>
            </w:r>
            <w:proofErr w:type="gramStart"/>
            <w:r>
              <w:rPr>
                <w:sz w:val="18"/>
              </w:rPr>
              <w:t>current status</w:t>
            </w:r>
            <w:proofErr w:type="gramEnd"/>
            <w:r>
              <w:rPr>
                <w:sz w:val="18"/>
              </w:rPr>
              <w:t xml:space="preserve"> unless an authorized transition is explicitly requested.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7C9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A282" w14:textId="77777777" w:rsidR="0015357B" w:rsidRDefault="00000000">
            <w:pPr>
              <w:spacing w:after="0"/>
            </w:pPr>
            <w:r>
              <w:rPr>
                <w:sz w:val="18"/>
              </w:rPr>
              <w:t>Ticket scoping is role-slug based for Team Leaders, while most authorization is permission based.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0BB3" w14:textId="77777777" w:rsidR="0015357B" w:rsidRDefault="00000000">
            <w:pPr>
              <w:spacing w:after="0"/>
            </w:pPr>
            <w:r>
              <w:rPr>
                <w:color w:val="1F4D78"/>
                <w:sz w:val="18"/>
              </w:rPr>
              <w:t>app/tickets.php:38-53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ADE3" w14:textId="77777777" w:rsidR="0015357B" w:rsidRDefault="00000000">
            <w:pPr>
              <w:spacing w:after="0"/>
            </w:pPr>
            <w:r>
              <w:rPr>
                <w:sz w:val="18"/>
              </w:rPr>
              <w:t>Document the intentional exception or move scope rules into explicit permissions/policies.</w:t>
            </w:r>
          </w:p>
        </w:tc>
      </w:tr>
      <w:tr w:rsidR="0015357B" w14:paraId="5E0E7518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8F3A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7C6A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API date filters wrap indexed datetime columns in </w:t>
            </w:r>
            <w:proofErr w:type="gramStart"/>
            <w:r>
              <w:rPr>
                <w:color w:val="1F4D78"/>
                <w:sz w:val="18"/>
              </w:rPr>
              <w:t>DATE(</w:t>
            </w:r>
            <w:proofErr w:type="gramEnd"/>
            <w:r>
              <w:rPr>
                <w:color w:val="1F4D78"/>
                <w:sz w:val="18"/>
              </w:rPr>
              <w:t>)</w:t>
            </w:r>
            <w:r>
              <w:rPr>
                <w:sz w:val="18"/>
              </w:rPr>
              <w:t>, reducing index efficiency at higher data volumes.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A7E8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api</w:t>
            </w:r>
            <w:proofErr w:type="spellEnd"/>
            <w:r>
              <w:rPr>
                <w:color w:val="1F4D78"/>
                <w:sz w:val="18"/>
              </w:rPr>
              <w:t>/</w:t>
            </w:r>
            <w:proofErr w:type="spellStart"/>
            <w:r>
              <w:rPr>
                <w:color w:val="1F4D78"/>
                <w:sz w:val="18"/>
              </w:rPr>
              <w:t>feed.php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2800" w14:textId="77777777" w:rsidR="0015357B" w:rsidRDefault="00000000">
            <w:pPr>
              <w:spacing w:after="0"/>
            </w:pPr>
            <w:r>
              <w:rPr>
                <w:sz w:val="18"/>
              </w:rPr>
              <w:t xml:space="preserve">Validate dates and use range boundaries such as </w:t>
            </w:r>
            <w:proofErr w:type="spellStart"/>
            <w:r>
              <w:rPr>
                <w:color w:val="1F4D78"/>
                <w:sz w:val="18"/>
              </w:rPr>
              <w:t>created_at</w:t>
            </w:r>
            <w:proofErr w:type="spellEnd"/>
            <w:r>
              <w:rPr>
                <w:color w:val="1F4D78"/>
                <w:sz w:val="18"/>
              </w:rPr>
              <w:t xml:space="preserve"> &gt;=</w:t>
            </w:r>
            <w:r>
              <w:rPr>
                <w:sz w:val="18"/>
              </w:rPr>
              <w:t xml:space="preserve"> and </w:t>
            </w:r>
            <w:r>
              <w:rPr>
                <w:color w:val="1F4D78"/>
                <w:sz w:val="18"/>
              </w:rPr>
              <w:t>&lt;</w:t>
            </w:r>
            <w:r>
              <w:rPr>
                <w:sz w:val="18"/>
              </w:rPr>
              <w:t>.</w:t>
            </w:r>
          </w:p>
        </w:tc>
      </w:tr>
      <w:tr w:rsidR="0015357B" w14:paraId="22DE6BF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058A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6795" w14:textId="77777777" w:rsidR="0015357B" w:rsidRDefault="00000000">
            <w:pPr>
              <w:spacing w:after="0"/>
            </w:pPr>
            <w:r>
              <w:rPr>
                <w:sz w:val="18"/>
              </w:rPr>
              <w:t>API access logs have no retention or cleanup path.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A10F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api</w:t>
            </w:r>
            <w:proofErr w:type="spellEnd"/>
            <w:r>
              <w:rPr>
                <w:color w:val="1F4D78"/>
                <w:sz w:val="18"/>
              </w:rPr>
              <w:t>/</w:t>
            </w:r>
            <w:proofErr w:type="spellStart"/>
            <w:r>
              <w:rPr>
                <w:color w:val="1F4D78"/>
                <w:sz w:val="18"/>
              </w:rPr>
              <w:t>feed.php</w:t>
            </w:r>
            <w:proofErr w:type="spellEnd"/>
            <w:r>
              <w:rPr>
                <w:sz w:val="18"/>
              </w:rPr>
              <w:t>, schema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A5CD" w14:textId="77777777" w:rsidR="0015357B" w:rsidRDefault="00000000">
            <w:pPr>
              <w:spacing w:after="0"/>
            </w:pPr>
            <w:r>
              <w:rPr>
                <w:sz w:val="18"/>
              </w:rPr>
              <w:t>Add retention policy, scheduled cleanup, or bounded archival.</w:t>
            </w:r>
          </w:p>
        </w:tc>
      </w:tr>
      <w:tr w:rsidR="0015357B" w14:paraId="6188BB4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8E15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AA8CD" w14:textId="77777777" w:rsidR="0015357B" w:rsidRDefault="00000000">
            <w:pPr>
              <w:spacing w:after="0"/>
            </w:pPr>
            <w:r>
              <w:rPr>
                <w:sz w:val="18"/>
              </w:rPr>
              <w:t>CSV import validation is weaker than normal ticket validation and may fail late on invalid category/status/priority or duplicate data.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8CE6" w14:textId="77777777" w:rsidR="0015357B" w:rsidRDefault="00000000">
            <w:pPr>
              <w:spacing w:after="0"/>
            </w:pPr>
            <w:proofErr w:type="spellStart"/>
            <w:r>
              <w:rPr>
                <w:color w:val="1F4D78"/>
                <w:sz w:val="18"/>
              </w:rPr>
              <w:t>import.php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37E3" w14:textId="77777777" w:rsidR="0015357B" w:rsidRDefault="00000000">
            <w:pPr>
              <w:spacing w:after="0"/>
            </w:pPr>
            <w:r>
              <w:rPr>
                <w:sz w:val="18"/>
              </w:rPr>
              <w:t>Reuse domain validators and provide row-level duplicate/reference validation before import.</w:t>
            </w:r>
          </w:p>
        </w:tc>
      </w:tr>
      <w:tr w:rsidR="0015357B" w14:paraId="41779C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AADE" w14:textId="77777777" w:rsidR="0015357B" w:rsidRDefault="00000000">
            <w:pPr>
              <w:spacing w:after="0"/>
            </w:pPr>
            <w:r>
              <w:rPr>
                <w:sz w:val="18"/>
              </w:rPr>
              <w:t>Medium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E2F5" w14:textId="77777777" w:rsidR="0015357B" w:rsidRDefault="00000000">
            <w:pPr>
              <w:spacing w:after="0"/>
            </w:pPr>
            <w:r>
              <w:rPr>
                <w:sz w:val="18"/>
              </w:rPr>
              <w:t>Dense one-line PHP files make authorization and error-handling review difficult.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C8D1" w14:textId="77777777" w:rsidR="0015357B" w:rsidRDefault="00000000">
            <w:pPr>
              <w:spacing w:after="0"/>
            </w:pPr>
            <w:r>
              <w:rPr>
                <w:sz w:val="18"/>
              </w:rPr>
              <w:t>Several route files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BE6A" w14:textId="77777777" w:rsidR="0015357B" w:rsidRDefault="00000000">
            <w:pPr>
              <w:spacing w:after="0"/>
            </w:pPr>
            <w:r>
              <w:rPr>
                <w:sz w:val="18"/>
              </w:rPr>
              <w:t>Refactor high-risk endpoints into readable blocks and shared helpers during hardening.</w:t>
            </w:r>
          </w:p>
        </w:tc>
      </w:tr>
    </w:tbl>
    <w:p w14:paraId="24C4A2ED" w14:textId="77777777" w:rsidR="0015357B" w:rsidRDefault="0015357B">
      <w:pPr>
        <w:spacing w:after="0"/>
      </w:pPr>
    </w:p>
    <w:p w14:paraId="26AB34A4" w14:textId="77777777" w:rsidR="0015357B" w:rsidRDefault="00000000">
      <w:pPr>
        <w:pStyle w:val="Heading2"/>
      </w:pPr>
      <w:r>
        <w:t>Day 1 effort</w:t>
      </w:r>
    </w:p>
    <w:p w14:paraId="110F498E" w14:textId="77777777" w:rsidR="0015357B" w:rsidRDefault="00000000">
      <w:r>
        <w:rPr>
          <w:b/>
        </w:rPr>
        <w:t>Estimated:</w:t>
      </w:r>
      <w:r>
        <w:t xml:space="preserve"> 1.5–2 working days of review effort.  </w:t>
      </w:r>
    </w:p>
    <w:p w14:paraId="12857520" w14:textId="77777777" w:rsidR="0015357B" w:rsidRDefault="00000000">
      <w:r>
        <w:rPr>
          <w:b/>
        </w:rPr>
        <w:t>Day 1 status:</w:t>
      </w:r>
      <w:r>
        <w:t xml:space="preserve"> Done for static audit and syntax validation. Fix implementation is not included in Day 1.</w:t>
      </w:r>
    </w:p>
    <w:p w14:paraId="24EB0A5E" w14:textId="77777777" w:rsidR="0015357B" w:rsidRDefault="00000000">
      <w:pPr>
        <w:pStyle w:val="Heading1"/>
      </w:pPr>
      <w:r>
        <w:lastRenderedPageBreak/>
        <w:t xml:space="preserve">Person 2 — Jesse Santos, IT </w:t>
      </w:r>
    </w:p>
    <w:p w14:paraId="67F98566" w14:textId="77777777" w:rsidR="0015357B" w:rsidRDefault="00000000">
      <w:pPr>
        <w:pStyle w:val="Heading2"/>
      </w:pPr>
      <w:r>
        <w:t>Day 1 role-based test checklist</w:t>
      </w:r>
    </w:p>
    <w:p w14:paraId="6A7F7E4E" w14:textId="77777777" w:rsidR="0015357B" w:rsidRDefault="00000000">
      <w:pPr>
        <w:pStyle w:val="ListBullet"/>
      </w:pPr>
      <w:r>
        <w:t>Test login and landing behavior for Super Admin, Management, Team Leader, Pod Leader, SME, Department Head, CNG Admin, and Team Member.</w:t>
      </w:r>
    </w:p>
    <w:p w14:paraId="381D77E3" w14:textId="77777777" w:rsidR="0015357B" w:rsidRDefault="00000000">
      <w:pPr>
        <w:pStyle w:val="ListBullet"/>
      </w:pPr>
      <w:r>
        <w:t>Test inactive, pending, rejected, and forced-password-change account states.</w:t>
      </w:r>
    </w:p>
    <w:p w14:paraId="5D8D1B7A" w14:textId="77777777" w:rsidR="0015357B" w:rsidRDefault="00000000">
      <w:pPr>
        <w:pStyle w:val="ListBullet"/>
      </w:pPr>
      <w:r>
        <w:t>Verify each role’s visible navigation matches the actual route permissions.</w:t>
      </w:r>
    </w:p>
    <w:p w14:paraId="0963F343" w14:textId="77777777" w:rsidR="0015357B" w:rsidRDefault="00000000">
      <w:pPr>
        <w:pStyle w:val="ListBullet"/>
      </w:pPr>
      <w:r>
        <w:t>Test direct URL access to dashboard, tickets, ticket detail, create, edit, delete, restore, export, import, admin, leave, calendar, and attendance routes.</w:t>
      </w:r>
    </w:p>
    <w:p w14:paraId="5A77FFF2" w14:textId="77777777" w:rsidR="0015357B" w:rsidRDefault="00000000">
      <w:pPr>
        <w:pStyle w:val="ListBullet"/>
      </w:pPr>
      <w:r>
        <w:t>Verify Team Leader sees only assigned tickets and tickets in the multi-assignee pivot.</w:t>
      </w:r>
    </w:p>
    <w:p w14:paraId="48A2C001" w14:textId="77777777" w:rsidR="0015357B" w:rsidRDefault="00000000">
      <w:pPr>
        <w:pStyle w:val="ListBullet"/>
      </w:pPr>
      <w:r>
        <w:t>Verify CNG Admin can view/filter tickets but cannot create, edit, export, or administer users.</w:t>
      </w:r>
    </w:p>
    <w:p w14:paraId="26ACBF15" w14:textId="77777777" w:rsidR="0015357B" w:rsidRDefault="00000000">
      <w:pPr>
        <w:pStyle w:val="ListBullet"/>
      </w:pPr>
      <w:r>
        <w:t xml:space="preserve">Verify users without </w:t>
      </w:r>
      <w:proofErr w:type="spellStart"/>
      <w:r>
        <w:rPr>
          <w:rFonts w:ascii="Consolas" w:hAnsi="Consolas"/>
          <w:color w:val="1F4D78"/>
          <w:sz w:val="20"/>
        </w:rPr>
        <w:t>assign_tickets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4D78"/>
          <w:sz w:val="20"/>
        </w:rPr>
        <w:t>delete_tickets</w:t>
      </w:r>
      <w:proofErr w:type="spellEnd"/>
      <w:r>
        <w:t xml:space="preserve">, </w:t>
      </w:r>
      <w:proofErr w:type="spellStart"/>
      <w:r>
        <w:rPr>
          <w:rFonts w:ascii="Consolas" w:hAnsi="Consolas"/>
          <w:color w:val="1F4D78"/>
          <w:sz w:val="20"/>
        </w:rPr>
        <w:t>manage_users</w:t>
      </w:r>
      <w:proofErr w:type="spellEnd"/>
      <w:r>
        <w:t xml:space="preserve">, or </w:t>
      </w:r>
      <w:proofErr w:type="spellStart"/>
      <w:r>
        <w:rPr>
          <w:rFonts w:ascii="Consolas" w:hAnsi="Consolas"/>
          <w:color w:val="1F4D78"/>
          <w:sz w:val="20"/>
        </w:rPr>
        <w:t>manage_roles</w:t>
      </w:r>
      <w:proofErr w:type="spellEnd"/>
      <w:r>
        <w:t xml:space="preserve"> cannot perform those actions by direct POST.</w:t>
      </w:r>
    </w:p>
    <w:p w14:paraId="4C2B3E80" w14:textId="77777777" w:rsidR="0015357B" w:rsidRDefault="00000000">
      <w:pPr>
        <w:pStyle w:val="ListBullet"/>
      </w:pPr>
      <w:r>
        <w:t>Test ticket comments, restricted comment visibility, attachments, leave ownership, and approval boundaries.</w:t>
      </w:r>
    </w:p>
    <w:p w14:paraId="3209A558" w14:textId="77777777" w:rsidR="0015357B" w:rsidRDefault="00000000">
      <w:pPr>
        <w:pStyle w:val="ListBullet"/>
      </w:pPr>
      <w:r>
        <w:t>Test logout, back-button access, inactive-account access after login, and forced password change.</w:t>
      </w:r>
    </w:p>
    <w:p w14:paraId="3718E993" w14:textId="77777777" w:rsidR="0015357B" w:rsidRDefault="00000000">
      <w:pPr>
        <w:pStyle w:val="Heading2"/>
      </w:pPr>
      <w:r>
        <w:t>Day 1 evidence and issues to verify</w:t>
      </w:r>
    </w:p>
    <w:p w14:paraId="51C5869E" w14:textId="77777777" w:rsidR="0015357B" w:rsidRDefault="00000000">
      <w:pPr>
        <w:pStyle w:val="ListBullet"/>
      </w:pPr>
      <w:r>
        <w:t>Existing local QA confirms Team Leader assigned-ticket-only visibility.</w:t>
      </w:r>
    </w:p>
    <w:p w14:paraId="21CA298D" w14:textId="77777777" w:rsidR="0015357B" w:rsidRDefault="00000000">
      <w:pPr>
        <w:pStyle w:val="ListBullet"/>
      </w:pPr>
      <w:r>
        <w:t>Existing local QA confirms CNG Admin view/filter-only behavior and expected 403 responses for restricted routes.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admin.php</w:t>
      </w:r>
      <w:proofErr w:type="spellEnd"/>
      <w:r>
        <w:t xml:space="preserve"> requires focused testing to determine whether any non-Super Admin with </w:t>
      </w:r>
      <w:proofErr w:type="spellStart"/>
      <w:r>
        <w:rPr>
          <w:rFonts w:ascii="Consolas" w:hAnsi="Consolas"/>
          <w:color w:val="1F4D78"/>
          <w:sz w:val="20"/>
        </w:rPr>
        <w:t>manage_roles</w:t>
      </w:r>
      <w:proofErr w:type="spellEnd"/>
      <w:r>
        <w:t xml:space="preserve"> can modify role grants.</w:t>
      </w:r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restore-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uses a literal </w:t>
      </w:r>
      <w:r>
        <w:rPr>
          <w:rFonts w:ascii="Consolas" w:hAnsi="Consolas"/>
          <w:color w:val="1F4D78"/>
          <w:sz w:val="20"/>
        </w:rPr>
        <w:t>super-admin</w:t>
      </w:r>
      <w:r>
        <w:t xml:space="preserve"> slug check rather than the permission model, creating an authorization inconsistency.</w:t>
      </w:r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Day 1 effort</w:t>
      </w:r>
    </w:p>
    <w:p w14:paraId="07DFB31C" w14:textId="77777777" w:rsidR="0015357B" w:rsidRDefault="00000000">
      <w:r>
        <w:rPr>
          <w:b/>
        </w:rPr>
        <w:t>Estimated:</w:t>
      </w:r>
      <w:r>
        <w:t xml:space="preserve"> 1 day planned for the first role matrix pass.  </w:t>
      </w:r>
    </w:p>
    <w:p w14:paraId="2BE6FE68" w14:textId="77777777" w:rsidR="0015357B" w:rsidRDefault="00000000">
      <w:r>
        <w:rPr>
          <w:b/>
        </w:rPr>
        <w:t>Day 1 status:</w:t>
      </w:r>
      <w:r>
        <w:t xml:space="preserve"> Partially evidenced by existing local QA; full manual role matrix remains not started.</w:t>
      </w:r>
    </w:p>
    <w:p w14:paraId="57BAAF53" w14:textId="77777777" w:rsidR="0015357B" w:rsidRDefault="00000000">
      <w:pPr>
        <w:pStyle w:val="Heading1"/>
      </w:pPr>
      <w:r>
        <w:t xml:space="preserve">Person 3 — </w:t>
      </w:r>
      <w:proofErr w:type="spellStart"/>
      <w:r>
        <w:t>Jhansu</w:t>
      </w:r>
      <w:proofErr w:type="spellEnd"/>
      <w:r>
        <w:t xml:space="preserve"> Gatus, IT </w:t>
      </w:r>
    </w:p>
    <w:p w14:paraId="2FE4F14C" w14:textId="77777777" w:rsidR="0015357B" w:rsidRDefault="00000000">
      <w:pPr>
        <w:pStyle w:val="Heading2"/>
      </w:pPr>
      <w:r>
        <w:t>Day 1 edge-case test checklist</w:t>
      </w:r>
    </w:p>
    <w:p w14:paraId="7D09CAE5" w14:textId="77777777" w:rsidR="0015357B" w:rsidRDefault="00000000">
      <w:pPr>
        <w:pStyle w:val="ListBullet"/>
      </w:pPr>
      <w:r>
        <w:t>Submit missing, blank, oversized, Unicode, and malformed authentication fields.</w:t>
      </w:r>
    </w:p>
    <w:p w14:paraId="7BB9AEAB" w14:textId="77777777" w:rsidR="0015357B" w:rsidRDefault="00000000">
      <w:pPr>
        <w:pStyle w:val="ListBullet"/>
      </w:pPr>
      <w:r>
        <w:t>Test duplicate usernames/emails with case variations.</w:t>
      </w:r>
    </w:p>
    <w:p w14:paraId="1D6EE383" w14:textId="77777777" w:rsidR="0015357B" w:rsidRDefault="00000000">
      <w:pPr>
        <w:pStyle w:val="ListBullet"/>
      </w:pPr>
      <w:r>
        <w:lastRenderedPageBreak/>
        <w:t>Test password reset with malformed, expired, reused, and altered tokens.</w:t>
      </w:r>
    </w:p>
    <w:p w14:paraId="421AE923" w14:textId="77777777" w:rsidR="0015357B" w:rsidRDefault="00000000">
      <w:pPr>
        <w:pStyle w:val="ListBullet"/>
      </w:pPr>
      <w:r>
        <w:t>Test missing, negative, oversized, string, and nonexistent ticket IDs.</w:t>
      </w:r>
    </w:p>
    <w:p w14:paraId="1D6EC7AC" w14:textId="77777777" w:rsidR="0015357B" w:rsidRDefault="00000000">
      <w:pPr>
        <w:pStyle w:val="ListBullet"/>
      </w:pPr>
      <w:r>
        <w:t>Submit invalid category/subcategory, priority, status, department, and assignee combinations.</w:t>
      </w:r>
    </w:p>
    <w:p w14:paraId="3DEED0CD" w14:textId="77777777" w:rsidR="0015357B" w:rsidRDefault="00000000">
      <w:pPr>
        <w:pStyle w:val="ListBullet"/>
      </w:pPr>
      <w:r>
        <w:t>Test duplicate multi-select department and assignee values.</w:t>
      </w:r>
    </w:p>
    <w:p w14:paraId="0DCD0E9C" w14:textId="77777777" w:rsidR="0015357B" w:rsidRDefault="00000000">
      <w:pPr>
        <w:pStyle w:val="ListBullet"/>
      </w:pPr>
      <w:r>
        <w:t>Test concurrent ticket creation for duplicate ticket numbers.</w:t>
      </w:r>
    </w:p>
    <w:p w14:paraId="0EB62AC0" w14:textId="77777777" w:rsidR="0015357B" w:rsidRDefault="00000000">
      <w:pPr>
        <w:pStyle w:val="ListBullet"/>
      </w:pPr>
      <w:r>
        <w:t>Edit deleted tickets, restore already-restored tickets, and delete already-deleted tickets.</w:t>
      </w:r>
    </w:p>
    <w:p w14:paraId="7D92C470" w14:textId="77777777" w:rsidR="0015357B" w:rsidRDefault="00000000">
      <w:pPr>
        <w:pStyle w:val="ListBullet"/>
      </w:pPr>
      <w:r>
        <w:t>Test empty, very large, HTML, JavaScript, and Unicode comments.</w:t>
      </w:r>
    </w:p>
    <w:p w14:paraId="028701D7" w14:textId="77777777" w:rsidR="0015357B" w:rsidRDefault="00000000">
      <w:pPr>
        <w:pStyle w:val="ListBullet"/>
      </w:pPr>
      <w:proofErr w:type="gramStart"/>
      <w:r>
        <w:t>Test</w:t>
      </w:r>
      <w:proofErr w:type="gramEnd"/>
      <w:r>
        <w:t xml:space="preserve"> oversized, corrupt, renamed, and disallowed attachment files.</w:t>
      </w:r>
    </w:p>
    <w:p w14:paraId="105E400B" w14:textId="77777777" w:rsidR="0015357B" w:rsidRDefault="00000000">
      <w:pPr>
        <w:pStyle w:val="ListBullet"/>
      </w:pPr>
      <w:r>
        <w:t>Test upload failure after file movement and database failure after metadata creation.</w:t>
      </w:r>
    </w:p>
    <w:p w14:paraId="0ACB9C8D" w14:textId="77777777" w:rsidR="0015357B" w:rsidRDefault="00000000">
      <w:pPr>
        <w:pStyle w:val="ListBullet"/>
      </w:pPr>
      <w:r>
        <w:t>Test API invalid filters, malformed dates, extreme limits/offsets, search strings, and rate limiting.</w:t>
      </w:r>
    </w:p>
    <w:p w14:paraId="40417A54" w14:textId="77777777" w:rsidR="0015357B" w:rsidRDefault="00000000">
      <w:pPr>
        <w:pStyle w:val="ListBullet"/>
      </w:pPr>
      <w:r>
        <w:t>Test CSV headers, malformed rows, duplicates, empty rows, 1,000/1,001 rows, and 5 MB boundary files.</w:t>
      </w:r>
    </w:p>
    <w:p w14:paraId="2AFECFB2" w14:textId="77777777" w:rsidR="0015357B" w:rsidRDefault="00000000">
      <w:pPr>
        <w:pStyle w:val="ListBullet"/>
      </w:pPr>
      <w:r>
        <w:t>Refresh every POST result to detect duplicate submissions.</w:t>
      </w:r>
    </w:p>
    <w:p w14:paraId="0C7297B7" w14:textId="77777777" w:rsidR="0015357B" w:rsidRDefault="00000000">
      <w:pPr>
        <w:pStyle w:val="Heading2"/>
      </w:pPr>
      <w:r>
        <w:t>Issues found during Day 1 static review</w:t>
      </w:r>
    </w:p>
    <w:p w14:paraId="2332F5DD" w14:textId="77777777" w:rsidR="0015357B" w:rsidRDefault="00000000">
      <w:pPr>
        <w:pStyle w:val="ListBullet"/>
      </w:pPr>
      <w:r>
        <w:t>Ticket status behavior can contradict the status selected in the interface.</w:t>
      </w:r>
    </w:p>
    <w:p w14:paraId="750EE378" w14:textId="77777777" w:rsidR="0015357B" w:rsidRDefault="00000000">
      <w:pPr>
        <w:pStyle w:val="ListBullet"/>
      </w:pPr>
      <w:r>
        <w:t>Editing without a resolution can overwrite the existing workflow status.</w:t>
      </w:r>
    </w:p>
    <w:p w14:paraId="573957AC" w14:textId="77777777" w:rsidR="0015357B" w:rsidRDefault="00000000">
      <w:pPr>
        <w:pStyle w:val="ListBullet"/>
      </w:pPr>
      <w:r>
        <w:t>Attachment files can become orphaned if file movement succeeds but metadata insertion fails.</w:t>
      </w:r>
    </w:p>
    <w:p w14:paraId="4DE53CAC" w14:textId="77777777" w:rsidR="0015357B" w:rsidRDefault="00000000">
      <w:pPr>
        <w:pStyle w:val="ListBullet"/>
      </w:pPr>
      <w:r>
        <w:t>API date values are not strictly validated before use.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Day 1 effort</w:t>
      </w:r>
    </w:p>
    <w:p w14:paraId="3D05F334" w14:textId="77777777" w:rsidR="0015357B" w:rsidRDefault="00000000">
      <w:r>
        <w:rPr>
          <w:b/>
        </w:rPr>
        <w:t>Estimated:</w:t>
      </w:r>
      <w:r>
        <w:t xml:space="preserve"> 1 day planned for boundary and failure-path testing.  </w:t>
      </w:r>
    </w:p>
    <w:p w14:paraId="284FD614" w14:textId="77777777" w:rsidR="0015357B" w:rsidRDefault="00000000">
      <w:r>
        <w:rPr>
          <w:b/>
        </w:rPr>
        <w:t>Day 1 status:</w:t>
      </w:r>
      <w:r>
        <w:t xml:space="preserve"> Static risks identified; full manual edge-case execution </w:t>
      </w:r>
      <w:proofErr w:type="gramStart"/>
      <w:r>
        <w:t>not started</w:t>
      </w:r>
      <w:proofErr w:type="gramEnd"/>
      <w:r>
        <w:t>.</w:t>
      </w:r>
    </w:p>
    <w:p w14:paraId="19D47BFC" w14:textId="77777777" w:rsidR="0015357B" w:rsidRDefault="00000000">
      <w:pPr>
        <w:pStyle w:val="Heading1"/>
      </w:pPr>
      <w:r>
        <w:t xml:space="preserve">Person 4 — Dave Velasquez, IT </w:t>
      </w:r>
    </w:p>
    <w:p w14:paraId="07A5274D" w14:textId="77777777" w:rsidR="0015357B" w:rsidRDefault="00000000">
      <w:pPr>
        <w:pStyle w:val="Heading2"/>
      </w:pPr>
      <w:r>
        <w:t>Day 1 UI/UX test checklist</w:t>
      </w:r>
    </w:p>
    <w:p w14:paraId="65E163A7" w14:textId="77777777" w:rsidR="0015357B" w:rsidRDefault="00000000">
      <w:pPr>
        <w:pStyle w:val="ListBullet"/>
      </w:pPr>
      <w:r>
        <w:t>Test login, registration, setup, forgot-password, and reset-password pages on desktop and mobile widths.</w:t>
      </w:r>
    </w:p>
    <w:p w14:paraId="12B8DDBB" w14:textId="77777777" w:rsidR="0015357B" w:rsidRDefault="00000000">
      <w:pPr>
        <w:pStyle w:val="ListBullet"/>
      </w:pPr>
      <w:r>
        <w:t>Test ticket creation, category/subcategory behavior, multi-select fields, editing, comments, workflow updates, delete, follow-up, upload, and download flows.</w:t>
      </w:r>
    </w:p>
    <w:p w14:paraId="591EFD2A" w14:textId="77777777" w:rsidR="0015357B" w:rsidRDefault="00000000">
      <w:pPr>
        <w:pStyle w:val="ListBullet"/>
      </w:pPr>
      <w:r>
        <w:t>Verify success, error, processing, confirmation, and duplicate-submit feedback.</w:t>
      </w:r>
    </w:p>
    <w:p w14:paraId="14E310DF" w14:textId="77777777" w:rsidR="0015357B" w:rsidRDefault="00000000">
      <w:pPr>
        <w:pStyle w:val="ListBullet"/>
      </w:pPr>
      <w:r>
        <w:t>Verify sidebar active state and role-specific navigation on all major routes.</w:t>
      </w:r>
    </w:p>
    <w:p w14:paraId="660B01F8" w14:textId="77777777" w:rsidR="0015357B" w:rsidRDefault="00000000">
      <w:pPr>
        <w:pStyle w:val="ListBullet"/>
      </w:pPr>
      <w:r>
        <w:t>Test long subjects, names, descriptions, department lists, comments, tables, and API URLs.</w:t>
      </w:r>
    </w:p>
    <w:p w14:paraId="4F576175" w14:textId="77777777" w:rsidR="0015357B" w:rsidRDefault="00000000">
      <w:pPr>
        <w:pStyle w:val="ListBullet"/>
      </w:pPr>
      <w:r>
        <w:t>Test empty states, no-result states, pagination boundaries, and error pages.</w:t>
      </w:r>
    </w:p>
    <w:p w14:paraId="6642A197" w14:textId="77777777" w:rsidR="0015357B" w:rsidRDefault="00000000">
      <w:pPr>
        <w:pStyle w:val="ListBullet"/>
      </w:pPr>
      <w:r>
        <w:t>Test keyboard navigation, visible focus, labels, heading order, checkbox names, and table semantics.</w:t>
      </w:r>
    </w:p>
    <w:p w14:paraId="253E00C3" w14:textId="77777777" w:rsidR="0015357B" w:rsidRDefault="00000000">
      <w:pPr>
        <w:pStyle w:val="ListBullet"/>
      </w:pPr>
      <w:r>
        <w:lastRenderedPageBreak/>
        <w:t>Test 200% and 400% browser zoom.</w:t>
      </w:r>
    </w:p>
    <w:p w14:paraId="56B009B0" w14:textId="77777777" w:rsidR="0015357B" w:rsidRDefault="00000000">
      <w:pPr>
        <w:pStyle w:val="ListBullet"/>
      </w:pPr>
      <w:r>
        <w:t>Test Chrome, Edge, Firefox, Safari/iOS Safari, and Android Chrome where available.</w:t>
      </w:r>
    </w:p>
    <w:p w14:paraId="3A707E67" w14:textId="77777777" w:rsidR="0015357B" w:rsidRDefault="00000000">
      <w:pPr>
        <w:pStyle w:val="ListBullet"/>
      </w:pPr>
      <w:r>
        <w:t>Check responsive overflow on dashboard, ticket register, reports, admin permission matrix, audit logs, and calendar.</w:t>
      </w:r>
    </w:p>
    <w:p w14:paraId="08AE0A9D" w14:textId="77777777" w:rsidR="0015357B" w:rsidRDefault="00000000">
      <w:pPr>
        <w:pStyle w:val="Heading2"/>
      </w:pPr>
      <w:r>
        <w:t>Issues found during Day 1 static review</w:t>
      </w:r>
    </w:p>
    <w:p w14:paraId="17D9F0AB" w14:textId="77777777" w:rsidR="0015357B" w:rsidRDefault="00000000">
      <w:pPr>
        <w:pStyle w:val="ListBullet"/>
      </w:pPr>
      <w:r>
        <w:t>Admin permission checkboxes submit immediately, increasing accidental-change risk and providing limited bulk-change feedback.</w:t>
      </w:r>
    </w:p>
    <w:p w14:paraId="1EF29C7A" w14:textId="77777777" w:rsidR="0015357B" w:rsidRDefault="00000000">
      <w:pPr>
        <w:pStyle w:val="ListBullet"/>
      </w:pPr>
      <w:r>
        <w:t>Full API tokens can appear in page content and query strings, creating copy/history/referrer exposure risk.</w:t>
      </w:r>
    </w:p>
    <w:p w14:paraId="5C69AB51" w14:textId="77777777" w:rsidR="0015357B" w:rsidRDefault="00000000">
      <w:pPr>
        <w:pStyle w:val="ListBullet"/>
      </w:pPr>
      <w:r>
        <w:t>Ticket status controls may show choices that the backend ignores or overrides.</w:t>
      </w:r>
    </w:p>
    <w:p w14:paraId="5CDE28B4" w14:textId="77777777" w:rsidR="0015357B" w:rsidRDefault="00000000">
      <w:pPr>
        <w:pStyle w:val="ListBullet"/>
      </w:pPr>
      <w:r>
        <w:t>Attachment UI must make confidentiality, file types, size limit, and failure states explicit.</w:t>
      </w:r>
    </w:p>
    <w:p w14:paraId="51CC58E8" w14:textId="77777777" w:rsidR="0015357B" w:rsidRDefault="00000000">
      <w:pPr>
        <w:pStyle w:val="ListBullet"/>
      </w:pPr>
      <w:r>
        <w:t>Long tables and API URLs require responsive overflow testing.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Day 1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Day 1 status:</w:t>
      </w:r>
      <w:r>
        <w:t xml:space="preserve"> Static UX risks recorded; full cross-device/browser execution </w:t>
      </w:r>
      <w:proofErr w:type="gramStart"/>
      <w:r>
        <w:t>not started</w:t>
      </w:r>
      <w:proofErr w:type="gramEnd"/>
      <w:r>
        <w:t>.</w:t>
      </w:r>
    </w:p>
    <w:p w14:paraId="350B9C38" w14:textId="77777777" w:rsidR="0015357B" w:rsidRDefault="00000000">
      <w:pPr>
        <w:pStyle w:val="Heading1"/>
      </w:pPr>
      <w:r>
        <w:t>Day 1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EDA2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18CC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25C0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Day 1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EFD8" w14:textId="77777777" w:rsidR="0015357B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4C49" w14:textId="77777777" w:rsidR="0015357B" w:rsidRDefault="00000000">
            <w:pPr>
              <w:spacing w:after="0"/>
            </w:pPr>
            <w:r>
              <w:rPr>
                <w:sz w:val="18"/>
              </w:rPr>
              <w:t>Full code review, security, architecture, and logic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7DCF" w14:textId="77777777" w:rsidR="0015357B" w:rsidRDefault="00000000">
            <w:pPr>
              <w:spacing w:after="0"/>
            </w:pPr>
            <w:r>
              <w:rPr>
                <w:sz w:val="18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609E" w14:textId="77777777" w:rsidR="0015357B" w:rsidRDefault="00000000">
            <w:pPr>
              <w:spacing w:after="0"/>
            </w:pPr>
            <w:r>
              <w:rPr>
                <w:sz w:val="18"/>
              </w:rPr>
              <w:t>Static audit completed; PHP lint passed; findings recorded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4EE4" w14:textId="77777777" w:rsidR="0015357B" w:rsidRDefault="00000000">
            <w:pPr>
              <w:spacing w:after="0"/>
            </w:pPr>
            <w:r>
              <w:rPr>
                <w:sz w:val="18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364E" w14:textId="77777777" w:rsidR="0015357B" w:rsidRDefault="00000000">
            <w:pPr>
              <w:spacing w:after="0"/>
            </w:pPr>
            <w:r>
              <w:rPr>
                <w:sz w:val="18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15E4" w14:textId="77777777" w:rsidR="0015357B" w:rsidRDefault="00000000">
            <w:pPr>
              <w:spacing w:after="0"/>
            </w:pPr>
            <w:r>
              <w:rPr>
                <w:sz w:val="18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B793" w14:textId="77777777" w:rsidR="0015357B" w:rsidRDefault="00000000">
            <w:pPr>
              <w:spacing w:after="0"/>
            </w:pPr>
            <w:r>
              <w:rPr>
                <w:sz w:val="18"/>
              </w:rPr>
              <w:t>Existing local QA evidence reviewed; full role matrix still required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63E2" w14:textId="77777777" w:rsidR="0015357B" w:rsidRDefault="00000000">
            <w:pPr>
              <w:spacing w:after="0"/>
            </w:pPr>
            <w:r>
              <w:rPr>
                <w:sz w:val="18"/>
              </w:rPr>
              <w:t>In Progress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F067" w14:textId="77777777" w:rsidR="0015357B" w:rsidRDefault="00000000">
            <w:pPr>
              <w:spacing w:after="0"/>
            </w:pPr>
            <w:r>
              <w:rPr>
                <w:sz w:val="18"/>
              </w:rPr>
              <w:t>Bug reporting and edge cases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6D91" w14:textId="77777777" w:rsidR="0015357B" w:rsidRDefault="00000000">
            <w:pPr>
              <w:spacing w:after="0"/>
            </w:pPr>
            <w:proofErr w:type="spellStart"/>
            <w:r>
              <w:rPr>
                <w:sz w:val="18"/>
              </w:rPr>
              <w:t>Jhansu</w:t>
            </w:r>
            <w:proofErr w:type="spellEnd"/>
            <w:r>
              <w:rPr>
                <w:sz w:val="18"/>
              </w:rPr>
              <w:t xml:space="preserve">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3ED3" w14:textId="77777777" w:rsidR="0015357B" w:rsidRDefault="00000000">
            <w:pPr>
              <w:spacing w:after="0"/>
            </w:pPr>
            <w:r>
              <w:rPr>
                <w:sz w:val="18"/>
              </w:rPr>
              <w:t>Edge-case checklist and static risks prepared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F4E7" w14:textId="77777777" w:rsidR="0015357B" w:rsidRDefault="00000000">
            <w:pPr>
              <w:spacing w:after="0"/>
            </w:pPr>
            <w:r>
              <w:rPr>
                <w:sz w:val="18"/>
              </w:rPr>
              <w:t>In Progress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71CD" w14:textId="77777777" w:rsidR="0015357B" w:rsidRDefault="00000000">
            <w:pPr>
              <w:spacing w:after="0"/>
            </w:pPr>
            <w:r>
              <w:rPr>
                <w:sz w:val="18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8A1C" w14:textId="77777777" w:rsidR="0015357B" w:rsidRDefault="00000000">
            <w:pPr>
              <w:spacing w:after="0"/>
            </w:pPr>
            <w:r>
              <w:rPr>
                <w:sz w:val="18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1656" w14:textId="77777777" w:rsidR="0015357B" w:rsidRDefault="00000000">
            <w:pPr>
              <w:spacing w:after="0"/>
            </w:pPr>
            <w:r>
              <w:rPr>
                <w:sz w:val="18"/>
              </w:rPr>
              <w:t>UI/UX checklist and static risks prepared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A3A1" w14:textId="77777777" w:rsidR="0015357B" w:rsidRDefault="00000000">
            <w:pPr>
              <w:spacing w:after="0"/>
            </w:pPr>
            <w:r>
              <w:rPr>
                <w:sz w:val="18"/>
              </w:rPr>
              <w:t>In Progress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7996" w14:textId="77777777" w:rsidR="0015357B" w:rsidRDefault="00000000">
            <w:pPr>
              <w:spacing w:after="0"/>
            </w:pPr>
            <w:r>
              <w:rPr>
                <w:sz w:val="18"/>
              </w:rPr>
              <w:t>Existing regression harness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3B8C" w14:textId="77777777" w:rsidR="0015357B" w:rsidRDefault="00000000">
            <w:pPr>
              <w:spacing w:after="0"/>
            </w:pPr>
            <w:r>
              <w:rPr>
                <w:sz w:val="18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2B59" w14:textId="77777777" w:rsidR="0015357B" w:rsidRDefault="00000000">
            <w:pPr>
              <w:spacing w:after="0"/>
            </w:pPr>
            <w:r>
              <w:rPr>
                <w:sz w:val="18"/>
              </w:rPr>
              <w:t>42 checks passed in project records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C5BB" w14:textId="77777777" w:rsidR="0015357B" w:rsidRDefault="00000000">
            <w:pPr>
              <w:spacing w:after="0"/>
            </w:pPr>
            <w:r>
              <w:rPr>
                <w:sz w:val="18"/>
              </w:rPr>
              <w:t>Done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</w:p>
    <w:p w14:paraId="4CF62520" w14:textId="77777777" w:rsidR="007D3899" w:rsidRDefault="007D3899">
      <w:pPr>
        <w:spacing w:after="0"/>
      </w:pPr>
    </w:p>
    <w:p w14:paraId="19FB2288" w14:textId="77777777" w:rsidR="0015357B" w:rsidRDefault="00000000">
      <w:pPr>
        <w:pStyle w:val="Heading1"/>
      </w:pPr>
      <w:r>
        <w:lastRenderedPageBreak/>
        <w:t>Immediate Day 1 handoff priorities</w:t>
      </w:r>
    </w:p>
    <w:p w14:paraId="52687014" w14:textId="77777777" w:rsidR="0015357B" w:rsidRDefault="00000000">
      <w:pPr>
        <w:pStyle w:val="ListNumber"/>
      </w:pPr>
      <w:r>
        <w:t>Confirm whether only Super Admin may change role permissions.</w:t>
      </w:r>
    </w:p>
    <w:p w14:paraId="0BA0A3B5" w14:textId="77777777" w:rsidR="0015357B" w:rsidRDefault="00000000">
      <w:pPr>
        <w:pStyle w:val="ListNumber"/>
      </w:pPr>
      <w:r>
        <w:t xml:space="preserve">Confirm intended ticket status transition rules, especially </w:t>
      </w:r>
      <w:r>
        <w:rPr>
          <w:rFonts w:ascii="Consolas" w:hAnsi="Consolas"/>
          <w:color w:val="1F4D78"/>
          <w:sz w:val="20"/>
        </w:rPr>
        <w:t>open</w:t>
      </w:r>
      <w:r>
        <w:t xml:space="preserve">, </w:t>
      </w:r>
      <w:r>
        <w:rPr>
          <w:rFonts w:ascii="Consolas" w:hAnsi="Consolas"/>
          <w:color w:val="1F4D78"/>
          <w:sz w:val="20"/>
        </w:rPr>
        <w:t>pending</w:t>
      </w:r>
      <w:r>
        <w:t xml:space="preserve">, </w:t>
      </w:r>
      <w:proofErr w:type="spellStart"/>
      <w:r>
        <w:rPr>
          <w:rFonts w:ascii="Consolas" w:hAnsi="Consolas"/>
          <w:color w:val="1F4D78"/>
          <w:sz w:val="20"/>
        </w:rPr>
        <w:t>in_progress</w:t>
      </w:r>
      <w:proofErr w:type="spellEnd"/>
      <w:r>
        <w:t xml:space="preserve">, and </w:t>
      </w:r>
      <w:r>
        <w:rPr>
          <w:rFonts w:ascii="Consolas" w:hAnsi="Consolas"/>
          <w:color w:val="1F4D78"/>
          <w:sz w:val="20"/>
        </w:rPr>
        <w:t>closed</w:t>
      </w:r>
      <w:r>
        <w:t>.</w:t>
      </w:r>
    </w:p>
    <w:p w14:paraId="2CB51492" w14:textId="77777777" w:rsidR="0015357B" w:rsidRDefault="00000000">
      <w:pPr>
        <w:pStyle w:val="ListNumber"/>
      </w:pPr>
      <w:r>
        <w:t>Verify attachment storage cannot be accessed directly through the web server.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lastRenderedPageBreak/>
        <w:t>Day 1 Implementation and Validation Update</w:t>
      </w:r>
    </w:p>
    <w:p w14:paraId="2AB3D2B7" w14:textId="77777777" w:rsidR="00E04169" w:rsidRDefault="00000000">
      <w:r>
        <w:t>Updated: 18 August 2026</w:t>
      </w:r>
    </w:p>
    <w:p w14:paraId="4FA78D52" w14:textId="77777777" w:rsidR="00E04169" w:rsidRDefault="00000000">
      <w:r>
        <w:t>The Day 1 code hardening findings have been applied locally. This update preserves the edited title, header, and footer from the original report.</w:t>
      </w:r>
    </w:p>
    <w:p w14:paraId="69E570A2" w14:textId="77777777" w:rsidR="00E04169" w:rsidRDefault="00000000">
      <w:pPr>
        <w:pStyle w:val="Heading2"/>
      </w:pPr>
      <w:r>
        <w:t>Implemented Day 1 fixes</w:t>
      </w:r>
    </w:p>
    <w:p w14:paraId="221EDBA2" w14:textId="77777777" w:rsidR="00E04169" w:rsidRDefault="00000000">
      <w:pPr>
        <w:pStyle w:val="ListBullet"/>
      </w:pPr>
      <w:r>
        <w:t>Restricted role-permission mutations to Super Admin users and validated submitted role and permission IDs.</w:t>
      </w:r>
    </w:p>
    <w:p w14:paraId="14DC9518" w14:textId="77777777" w:rsidR="00E04169" w:rsidRDefault="00000000">
      <w:pPr>
        <w:pStyle w:val="ListBullet"/>
      </w:pPr>
      <w:r>
        <w:t>Added account-management validation, self-deactivation protection, and last-active-Super-Admin protection.</w:t>
      </w:r>
    </w:p>
    <w:p w14:paraId="6D5078E2" w14:textId="77777777" w:rsidR="00E04169" w:rsidRDefault="00000000">
      <w:pPr>
        <w:pStyle w:val="ListBullet"/>
      </w:pPr>
      <w:r>
        <w:t>Changed API-token persistence to SHA-256 hashes through migration 021 and removed persistent full-token display.</w:t>
      </w:r>
    </w:p>
    <w:p w14:paraId="433A54A9" w14:textId="77777777" w:rsidR="00E04169" w:rsidRDefault="00000000">
      <w:pPr>
        <w:pStyle w:val="ListBullet"/>
      </w:pPr>
      <w:r>
        <w:t>Changed ticket workflow updates to honor the submitted status.</w:t>
      </w:r>
    </w:p>
    <w:p w14:paraId="2FCEBA3A" w14:textId="77777777" w:rsidR="00E04169" w:rsidRDefault="00000000">
      <w:pPr>
        <w:pStyle w:val="ListBullet"/>
      </w:pPr>
      <w:r>
        <w:t>Enforced close_tickets for ticket-closing transitions in both ticket update paths.</w:t>
      </w:r>
    </w:p>
    <w:p w14:paraId="28CB0CF4" w14:textId="77777777" w:rsidR="00E04169" w:rsidRDefault="00000000">
      <w:pPr>
        <w:pStyle w:val="ListBullet"/>
      </w:pPr>
      <w:r>
        <w:t>Removed orphaned attachment files when metadata insertion fails.</w:t>
      </w:r>
    </w:p>
    <w:p w14:paraId="10BCA3DE" w14:textId="77777777" w:rsidR="00E04169" w:rsidRDefault="00000000">
      <w:pPr>
        <w:pStyle w:val="ListBullet"/>
      </w:pPr>
      <w:r>
        <w:t>Validated API date filters and changed them to index-friendly datetime ranges.</w:t>
      </w:r>
    </w:p>
    <w:p w14:paraId="2FE72A1B" w14:textId="77777777" w:rsidR="00E04169" w:rsidRDefault="00000000">
      <w:pPr>
        <w:pStyle w:val="ListBullet"/>
      </w:pPr>
      <w:r>
        <w:t>Added regression assertions for all new Day 1 protections.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 w14:paraId="0C957654" w14:textId="77777777" w:rsidR="00E04169" w:rsidRDefault="00000000">
            <w:r>
              <w:t>Check</w:t>
            </w:r>
          </w:p>
        </w:tc>
        <w:tc>
          <w:tcPr>
            <w:tcW w:w="3120" w:type="dxa"/>
          </w:tcPr>
          <w:p w14:paraId="5CE929A3" w14:textId="77777777" w:rsidR="00E04169" w:rsidRDefault="00000000">
            <w:r>
              <w:t>Result</w:t>
            </w:r>
          </w:p>
        </w:tc>
        <w:tc>
          <w:tcPr>
            <w:tcW w:w="3120" w:type="dxa"/>
          </w:tcPr>
          <w:p w14:paraId="77EF4A19" w14:textId="77777777" w:rsidR="00E04169" w:rsidRDefault="00000000">
            <w: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 w14:paraId="74E25818" w14:textId="77777777" w:rsidR="00E04169" w:rsidRDefault="00000000">
            <w:r>
              <w:t>PHP syntax lint</w:t>
            </w:r>
          </w:p>
        </w:tc>
        <w:tc>
          <w:tcPr>
            <w:tcW w:w="3120" w:type="dxa"/>
          </w:tcPr>
          <w:p w14:paraId="2A5A890E" w14:textId="77777777" w:rsidR="00E04169" w:rsidRDefault="00000000">
            <w:r>
              <w:t>PASS</w:t>
            </w:r>
          </w:p>
        </w:tc>
        <w:tc>
          <w:tcPr>
            <w:tcW w:w="3120" w:type="dxa"/>
          </w:tcPr>
          <w:p w14:paraId="6E48AD22" w14:textId="77777777" w:rsidR="00E04169" w:rsidRDefault="00000000">
            <w:r>
              <w:t>Root and app PHP files</w:t>
            </w:r>
          </w:p>
        </w:tc>
      </w:tr>
      <w:tr w:rsidR="00E04169" w14:paraId="49328F0E" w14:textId="77777777">
        <w:tc>
          <w:tcPr>
            <w:tcW w:w="3120" w:type="dxa"/>
          </w:tcPr>
          <w:p w14:paraId="6FEE5ED9" w14:textId="77777777" w:rsidR="00E04169" w:rsidRDefault="00000000">
            <w:r>
              <w:t>Regression suite</w:t>
            </w:r>
          </w:p>
        </w:tc>
        <w:tc>
          <w:tcPr>
            <w:tcW w:w="3120" w:type="dxa"/>
          </w:tcPr>
          <w:p w14:paraId="26B99DD9" w14:textId="77777777" w:rsidR="00E04169" w:rsidRDefault="00000000">
            <w:r>
              <w:t>PASS</w:t>
            </w:r>
          </w:p>
        </w:tc>
        <w:tc>
          <w:tcPr>
            <w:tcW w:w="3120" w:type="dxa"/>
          </w:tcPr>
          <w:p w14:paraId="39E960C7" w14:textId="77777777" w:rsidR="00E04169" w:rsidRDefault="00000000">
            <w:r>
              <w:t>52 passed, 0 failed</w:t>
            </w:r>
          </w:p>
        </w:tc>
      </w:tr>
      <w:tr w:rsidR="00E04169" w14:paraId="00BB33DA" w14:textId="77777777">
        <w:tc>
          <w:tcPr>
            <w:tcW w:w="3120" w:type="dxa"/>
          </w:tcPr>
          <w:p w14:paraId="33A6E0FB" w14:textId="77777777" w:rsidR="00E04169" w:rsidRDefault="00000000">
            <w:r>
              <w:t>Migration continuity</w:t>
            </w:r>
          </w:p>
        </w:tc>
        <w:tc>
          <w:tcPr>
            <w:tcW w:w="3120" w:type="dxa"/>
          </w:tcPr>
          <w:p w14:paraId="2411CF4F" w14:textId="77777777" w:rsidR="00E04169" w:rsidRDefault="00000000">
            <w:r>
              <w:t>PASS</w:t>
            </w:r>
          </w:p>
        </w:tc>
        <w:tc>
          <w:tcPr>
            <w:tcW w:w="3120" w:type="dxa"/>
          </w:tcPr>
          <w:p w14:paraId="5A4AC02C" w14:textId="77777777" w:rsidR="00E04169" w:rsidRDefault="00000000">
            <w:r>
              <w:t>002 through 021 without gaps</w:t>
            </w:r>
          </w:p>
        </w:tc>
      </w:tr>
      <w:tr w:rsidR="00E04169" w14:paraId="2AC3D413" w14:textId="77777777">
        <w:tc>
          <w:tcPr>
            <w:tcW w:w="3120" w:type="dxa"/>
          </w:tcPr>
          <w:p w14:paraId="28C0D9D6" w14:textId="77777777" w:rsidR="00E04169" w:rsidRDefault="00000000">
            <w:r>
              <w:t>Original report styling</w:t>
            </w:r>
          </w:p>
        </w:tc>
        <w:tc>
          <w:tcPr>
            <w:tcW w:w="3120" w:type="dxa"/>
          </w:tcPr>
          <w:p w14:paraId="09719D98" w14:textId="77777777" w:rsidR="00E04169" w:rsidRDefault="00000000">
            <w:r>
              <w:t>PRESERVED</w:t>
            </w:r>
          </w:p>
        </w:tc>
        <w:tc>
          <w:tcPr>
            <w:tcW w:w="3120" w:type="dxa"/>
          </w:tcPr>
          <w:p w14:paraId="66B78DB2" w14:textId="77777777" w:rsidR="00E04169" w:rsidRDefault="00000000">
            <w:r>
              <w:t>Edited title, header, and footer retained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1 completion boundary</w:t>
      </w:r>
    </w:p>
    <w:p w14:paraId="12A64137" w14:textId="77777777" w:rsidR="00E04169" w:rsidRDefault="00000000">
      <w:r>
        <w:t>Day 1 local code hardening, local database migration, and static/CLI QA are complete. The following are not claimed as completed because they require live browser/database execution or an external business decision: manual per-role testing, browser/device UI testing, edge-case reproduction testing against all roles, direct web-server attachment-path verification, API response-field approval, and API-log retention scheduling.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 w14:paraId="6EA154B3" w14:textId="77777777" w:rsidR="00E04169" w:rsidRDefault="00000000">
            <w:r>
              <w:t>Owner</w:t>
            </w:r>
          </w:p>
        </w:tc>
        <w:tc>
          <w:tcPr>
            <w:tcW w:w="3120" w:type="dxa"/>
          </w:tcPr>
          <w:p w14:paraId="3E3B4D90" w14:textId="77777777" w:rsidR="00E04169" w:rsidRDefault="00000000">
            <w:r>
              <w:t>Workstream</w:t>
            </w:r>
          </w:p>
        </w:tc>
        <w:tc>
          <w:tcPr>
            <w:tcW w:w="3120" w:type="dxa"/>
          </w:tcPr>
          <w:p w14:paraId="041B74F1" w14:textId="77777777" w:rsidR="00E04169" w:rsidRDefault="00000000">
            <w: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 w14:paraId="46357160" w14:textId="77777777" w:rsidR="00E04169" w:rsidRDefault="00000000">
            <w:r>
              <w:t>Ian Tolentino</w:t>
            </w:r>
          </w:p>
        </w:tc>
        <w:tc>
          <w:tcPr>
            <w:tcW w:w="3120" w:type="dxa"/>
          </w:tcPr>
          <w:p w14:paraId="0B4B5CAD" w14:textId="77777777" w:rsidR="00E04169" w:rsidRDefault="00000000">
            <w:r>
              <w:t>Code hardening and static/CLI validation</w:t>
            </w:r>
          </w:p>
        </w:tc>
        <w:tc>
          <w:tcPr>
            <w:tcW w:w="3120" w:type="dxa"/>
          </w:tcPr>
          <w:p w14:paraId="652F026E" w14:textId="77777777" w:rsidR="00E04169" w:rsidRDefault="00000000">
            <w: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 w14:paraId="787CE779" w14:textId="77777777" w:rsidR="00E04169" w:rsidRDefault="00000000">
            <w:r>
              <w:lastRenderedPageBreak/>
              <w:t>Jesse Santos</w:t>
            </w:r>
          </w:p>
        </w:tc>
        <w:tc>
          <w:tcPr>
            <w:tcW w:w="3120" w:type="dxa"/>
          </w:tcPr>
          <w:p w14:paraId="6AC8F674" w14:textId="77777777" w:rsidR="00E04169" w:rsidRDefault="00000000">
            <w:r>
              <w:t>Role-based manual testing</w:t>
            </w:r>
          </w:p>
        </w:tc>
        <w:tc>
          <w:tcPr>
            <w:tcW w:w="3120" w:type="dxa"/>
          </w:tcPr>
          <w:p w14:paraId="3AA3B6C1" w14:textId="77777777" w:rsidR="00E04169" w:rsidRDefault="00000000">
            <w:r>
              <w:t>NOT EXECUTED</w:t>
            </w:r>
          </w:p>
        </w:tc>
      </w:tr>
      <w:tr w:rsidR="00E04169" w14:paraId="4F8509D1" w14:textId="77777777">
        <w:tc>
          <w:tcPr>
            <w:tcW w:w="3120" w:type="dxa"/>
          </w:tcPr>
          <w:p w14:paraId="5BDD77D5" w14:textId="77777777" w:rsidR="00E04169" w:rsidRDefault="00000000">
            <w:r>
              <w:t>Jhansu Gatus</w:t>
            </w:r>
          </w:p>
        </w:tc>
        <w:tc>
          <w:tcPr>
            <w:tcW w:w="3120" w:type="dxa"/>
          </w:tcPr>
          <w:p w14:paraId="5A4B0D41" w14:textId="77777777" w:rsidR="00E04169" w:rsidRDefault="00000000">
            <w:r>
              <w:t>Manual edge-case testing</w:t>
            </w:r>
          </w:p>
        </w:tc>
        <w:tc>
          <w:tcPr>
            <w:tcW w:w="3120" w:type="dxa"/>
          </w:tcPr>
          <w:p w14:paraId="0C485F84" w14:textId="77777777" w:rsidR="00E04169" w:rsidRDefault="00000000">
            <w:r>
              <w:t>NOT EXECUTED</w:t>
            </w:r>
          </w:p>
        </w:tc>
      </w:tr>
      <w:tr w:rsidR="00E04169" w14:paraId="52862897" w14:textId="77777777">
        <w:tc>
          <w:tcPr>
            <w:tcW w:w="3120" w:type="dxa"/>
          </w:tcPr>
          <w:p w14:paraId="3DD67FFA" w14:textId="77777777" w:rsidR="00E04169" w:rsidRDefault="00000000">
            <w:r>
              <w:t>Dave Velasquez</w:t>
            </w:r>
          </w:p>
        </w:tc>
        <w:tc>
          <w:tcPr>
            <w:tcW w:w="3120" w:type="dxa"/>
          </w:tcPr>
          <w:p w14:paraId="68F8669F" w14:textId="77777777" w:rsidR="00E04169" w:rsidRDefault="00000000">
            <w:r>
              <w:t>Manual UI/UX and browser testing</w:t>
            </w:r>
          </w:p>
        </w:tc>
        <w:tc>
          <w:tcPr>
            <w:tcW w:w="3120" w:type="dxa"/>
          </w:tcPr>
          <w:p w14:paraId="1C85C292" w14:textId="77777777" w:rsidR="00E04169" w:rsidRDefault="00000000">
            <w:r>
              <w:t>NOT EXECUTED</w:t>
            </w:r>
          </w:p>
        </w:tc>
      </w:tr>
    </w:tbl>
    <w:p w14:paraId="7FD0029E" w14:textId="77777777" w:rsidR="00BE39B4" w:rsidRDefault="00BE39B4"/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</w:t>
    </w:r>
    <w:r w:rsidR="002B11D2">
      <w:rPr>
        <w:color w:val="666666"/>
        <w:sz w:val="18"/>
      </w:rPr>
      <w:t>NG Ticketing System</w:t>
    </w:r>
    <w:r>
      <w:rPr>
        <w:color w:val="666666"/>
        <w:sz w:val="18"/>
      </w:rPr>
      <w:t xml:space="preserve"> | Day 1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